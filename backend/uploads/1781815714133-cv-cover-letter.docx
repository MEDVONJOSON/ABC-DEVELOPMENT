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pStyle w:val="Title"/>
        <w:spacing w:before="0" w:beforeAutospacing="0" w:after="300" w:afterAutospacing="0" w:lineRule="auto" w:line="240"/>
        <w:rPr>
          <w:b w:val="0"/>
          <w:i w:val="0"/>
          <w:color w:val="17365D"/>
          <w:sz w:val="52"/>
          <w:spacing w:val="5"/>
          <w:w w:val="100"/>
          <w:rFonts/>
          <w:caps w:val="0"/>
        </w:rPr>
        <w:pBdr>
          <w:bottom val="single" color="4F81BD" space="4" sz="8"/>
        </w:pBdr>
        <w:snapToGrid w:val="0"/>
        <w:textAlignment w:val="baseline"/>
      </w:pPr>
      <w:r>
        <w:rPr>
          <w:b w:val="0"/>
          <w:i w:val="0"/>
          <w:color w:val="17365D"/>
          <w:sz w:val="52"/>
          <w:spacing w:val="5"/>
          <w:w w:val="100"/>
          <w:rFonts/>
          <w:caps w:val="0"/>
        </w:rPr>
        <w:t>COVER</w:t>
      </w:r>
      <w:r>
        <w:rPr>
          <w:b w:val="0"/>
          <w:i w:val="0"/>
          <w:color w:val="17365D"/>
          <w:sz w:val="52"/>
          <w:spacing w:val="5"/>
          <w:w w:val="100"/>
          <w:rFonts/>
          <w:caps w:val="0"/>
        </w:rPr>
        <w:t> </w:t>
      </w:r>
      <w:r>
        <w:rPr>
          <w:b w:val="0"/>
          <w:i w:val="0"/>
          <w:color w:val="17365D"/>
          <w:sz w:val="52"/>
          <w:spacing w:val="5"/>
          <w:w w:val="100"/>
          <w:rFonts/>
          <w:caps w:val="0"/>
        </w:rPr>
        <w:t>LETTER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Mohamed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Vonjo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Freetown,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Sierra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Leone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Email: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medvonjoson@gmail</w:t>
      </w:r>
      <w:r>
        <w:rPr>
          <w:b w:val="0"/>
          <w:i w:val="0"/>
          <w:sz w:val="22"/>
          <w:spacing w:val="0"/>
          <w:w w:val="100"/>
          <w:rFonts/>
          <w:caps w:val="0"/>
        </w:rPr>
        <w:t>.com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Phone: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+23278091467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Date: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7th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May.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Hiring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Manager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AIDS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Healthcare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Foundation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(AHF)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Hiring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Manager,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writing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apply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the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position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of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Clerk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advertised.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currently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final-year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student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the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Department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of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Information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Systems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Technology,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highly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interested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contributing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technical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management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skills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your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organization.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hold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Diploma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Information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Systems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have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obtained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certifications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Microsoft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Office,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Analysis,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Development.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highly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proficient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entry,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database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systems,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tools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such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Microsoft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Excel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PostgreSQL.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academic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background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strengthened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ability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manage,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analyze,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maintain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accurate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efficiently.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possess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strong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attention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detail,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excellent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communication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skills,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the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ability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work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under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pressure.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confident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that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technical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knowledge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dedication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will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allow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contribute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effectively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your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team.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Please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attached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CV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your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consideration.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look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forward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the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opportunity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discuss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application.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Yours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sincerely,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Mohamed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Vonjo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br type="page"/>
      </w:r>
    </w:p>
    <w:p>
      <w:pPr>
        <w:pStyle w:val="Title"/>
        <w:spacing w:before="0" w:beforeAutospacing="0" w:after="300" w:afterAutospacing="0" w:lineRule="auto" w:line="240"/>
        <w:rPr>
          <w:b w:val="0"/>
          <w:i w:val="0"/>
          <w:color w:val="17365D"/>
          <w:sz w:val="52"/>
          <w:spacing w:val="5"/>
          <w:w w:val="100"/>
          <w:rFonts/>
          <w:caps w:val="0"/>
        </w:rPr>
        <w:pBdr>
          <w:bottom val="single" color="4F81BD" space="4" sz="8"/>
        </w:pBdr>
        <w:snapToGrid w:val="0"/>
        <w:textAlignment w:val="baseline"/>
      </w:pPr>
      <w:r>
        <w:rPr>
          <w:b w:val="0"/>
          <w:i w:val="0"/>
          <w:color w:val="17365D"/>
          <w:sz w:val="52"/>
          <w:spacing w:val="5"/>
          <w:w w:val="100"/>
          <w:rFonts/>
          <w:caps w:val="0"/>
        </w:rPr>
        <w:t>CURRICULUM</w:t>
      </w:r>
      <w:r>
        <w:rPr>
          <w:b w:val="0"/>
          <w:i w:val="0"/>
          <w:color w:val="17365D"/>
          <w:sz w:val="52"/>
          <w:spacing w:val="5"/>
          <w:w w:val="100"/>
          <w:rFonts/>
          <w:caps w:val="0"/>
        </w:rPr>
        <w:t> </w:t>
      </w:r>
      <w:r>
        <w:rPr>
          <w:b w:val="0"/>
          <w:i w:val="0"/>
          <w:color w:val="17365D"/>
          <w:sz w:val="52"/>
          <w:spacing w:val="5"/>
          <w:w w:val="100"/>
          <w:rFonts/>
          <w:caps w:val="0"/>
        </w:rPr>
        <w:t>VITAE</w:t>
      </w:r>
      <w:r>
        <w:rPr>
          <w:b w:val="0"/>
          <w:i w:val="0"/>
          <w:color w:val="17365D"/>
          <w:sz w:val="52"/>
          <w:spacing w:val="5"/>
          <w:w w:val="100"/>
          <w:rFonts/>
          <w:caps w:val="0"/>
        </w:rPr>
        <w:t> </w:t>
      </w:r>
      <w:r>
        <w:rPr>
          <w:b w:val="0"/>
          <w:i w:val="0"/>
          <w:color w:val="17365D"/>
          <w:sz w:val="52"/>
          <w:spacing w:val="5"/>
          <w:w w:val="100"/>
          <w:rFonts/>
          <w:caps w:val="0"/>
        </w:rPr>
        <w:t>(CV)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PERSONAL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INFORMATION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Name: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Mohamed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Vonjo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Location: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Freetown,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Sierra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Leone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Email: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medvonjoson@gmail</w:t>
      </w:r>
      <w:r>
        <w:rPr>
          <w:b w:val="0"/>
          <w:i w:val="0"/>
          <w:sz w:val="22"/>
          <w:spacing w:val="0"/>
          <w:w w:val="100"/>
          <w:rFonts/>
          <w:caps w:val="0"/>
        </w:rPr>
        <w:t>.com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Phone: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+232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78091467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PROFILE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Final-year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student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Information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Systems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Technology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with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strong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skills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entry,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database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management,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tools.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Detail-oriented,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reliable,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capable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of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handling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efficiently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accurately.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EDUCATION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BSc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Information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Systems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Technology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(Final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Year)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Diploma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Information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Systems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CERTIFICATIONS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Microsoft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Office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Certification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Analysis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Certification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Development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Certification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SKILLS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Database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Systems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Microsoft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Excel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PostgreSQL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Coding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Designing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Communication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Skills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Management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EXPERIENCE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Academic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Projects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Practical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Work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Managed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analyzed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datasets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using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Excel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databases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Developed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simple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web-based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systems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Designed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solutions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coursework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projects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ADDITIONAL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INFORMATION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Computer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literate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Fast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learner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Able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work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under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pressure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REFERENCES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Available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upon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request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tbak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Mohamed Vonjo</w:t>
        <w:br/>
        <w:t>Freetown, Sierra Leone</w:t>
        <w:br/>
        <w:t>Email: your_email@example.com</w:t>
        <w:br/>
        <w:t>Phone: +232 XXX XXX XXX</w:t>
        <w:br/>
        <w:br/>
        <w:t>Date: [Insert Date]</w:t>
        <w:br/>
        <w:br/>
        <w:t>Hiring Manager</w:t>
        <w:br/>
        <w:t>AIDS Healthcare Foundation (AHF)</w:t>
        <w:br/>
        <w:br/>
        <w:t>Dear Hiring Manager,</w:t>
        <w:br/>
        <w:br/>
        <w:t>I am writing to apply for the position of Data Entry Clerk as advertised. I am currently a final-year student in the Department of Information Systems and Technology, and I am highly interested in contributing my technical and data management skills to your organization.</w:t>
        <w:br/>
        <w:br/>
        <w:t>I hold a Diploma in Information Systems and have obtained certifications in Microsoft Office, Data Analysis, and Web Development. I am highly proficient in data entry, database systems, and tools such as Microsoft Excel and PostgreSQL. My academic background has strengthened my ability to manage, analyze, and maintain accurate data efficiently.</w:t>
        <w:br/>
        <w:br/>
        <w:t>I possess strong attention to detail, excellent communication skills, and the ability to work under pressure. I am confident that my technical knowledge and dedication will allow me to contribute effectively to your team.</w:t>
        <w:br/>
        <w:br/>
        <w:t>Please find attached my CV for your consideration. I look forward to the opportunity to discuss my application.</w:t>
        <w:br/>
        <w:br/>
        <w:t>Yours sincerely,</w:t>
        <w:br/>
        <w:t>Mohamed Vonjo</w:t>
        <w:br/>
      </w:r>
    </w:p>
    <w:p>
      <w:r>
        <w:br w:type="page"/>
      </w:r>
    </w:p>
    <w:p>
      <w:pPr>
        <w:pStyle w:val="Title"/>
      </w:pPr>
      <w:r>
        <w:t>CURRICULUM VITAE (CV)</w:t>
      </w:r>
    </w:p>
    <w:p>
      <w:r>
        <w:t>PERSONAL INFORMATION</w:t>
        <w:br/>
        <w:t>Name: Mohamed Vonjo</w:t>
        <w:br/>
        <w:t>Location: Freetown, Sierra Leone</w:t>
        <w:br/>
        <w:t>Email: your_email@example.com</w:t>
        <w:br/>
        <w:t>Phone: +232 XXX XXX XXX</w:t>
        <w:br/>
        <w:br/>
        <w:t>PROFILE</w:t>
        <w:br/>
        <w:t>Final-year student in Information Systems and Technology with strong skills in data entry, database management, and digital tools. Detail-oriented, reliable, and capable of handling data efficiently and accurately.</w:t>
        <w:br/>
        <w:br/>
        <w:t>EDUCATION</w:t>
        <w:br/>
        <w:t>- BSc in Information Systems and Technology (Final Year)</w:t>
        <w:br/>
        <w:t>- Diploma in Information Systems</w:t>
        <w:br/>
        <w:br/>
        <w:t>CERTIFICATIONS</w:t>
        <w:br/>
        <w:t>- Microsoft Office Certification</w:t>
        <w:br/>
        <w:t>- Data Analysis Certification</w:t>
        <w:br/>
        <w:t>- Web Development Certification</w:t>
        <w:br/>
        <w:br/>
        <w:t>SKILLS</w:t>
        <w:br/>
        <w:t>- Database Systems</w:t>
        <w:br/>
        <w:t>- Microsoft Excel</w:t>
        <w:br/>
        <w:t>- PostgreSQL</w:t>
        <w:br/>
        <w:t>- Coding</w:t>
        <w:br/>
        <w:t>- Designing</w:t>
        <w:br/>
        <w:t>- Communication Skills</w:t>
        <w:br/>
        <w:t>- Data Entry &amp; Data Management</w:t>
        <w:br/>
        <w:br/>
        <w:t>EXPERIENCE</w:t>
        <w:br/>
        <w:t>- Academic Projects and Practical Work</w:t>
        <w:br/>
        <w:t xml:space="preserve">  - Managed and analyzed datasets using Excel and databases</w:t>
        <w:br/>
        <w:t xml:space="preserve">  - Developed simple web-based systems</w:t>
        <w:br/>
        <w:t xml:space="preserve">  - Designed digital solutions for coursework projects</w:t>
        <w:br/>
        <w:br/>
        <w:t>ADDITIONAL INFORMATION</w:t>
        <w:br/>
        <w:t>- Computer literate</w:t>
        <w:br/>
        <w:t>- Fast learner</w:t>
        <w:br/>
        <w:t>- Able to work under pressure</w:t>
        <w:br/>
        <w:br/>
        <w:t>REFERENCES</w:t>
        <w:br/>
        <w:t>Available upon request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treport/opRecord.xml>p_1(0,0,0,0);p_4(0,0,0);
</file>